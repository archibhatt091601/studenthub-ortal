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EB033A" w14:textId="77777777" w:rsidR="003500B4" w:rsidRDefault="00EA6312">
      <w:pPr>
        <w:jc w:val="center"/>
      </w:pPr>
      <w:r>
        <w:rPr>
          <w:b/>
          <w:sz w:val="32"/>
        </w:rPr>
        <w:t xml:space="preserve">Practical - 1 </w:t>
      </w:r>
      <w:r w:rsidR="00FB4AA3">
        <w:rPr>
          <w:b/>
          <w:sz w:val="32"/>
        </w:rPr>
        <w:br/>
      </w:r>
    </w:p>
    <w:p w14:paraId="29E7AE33" w14:textId="77777777" w:rsidR="003500B4" w:rsidRPr="007E0690" w:rsidRDefault="00FB4AA3" w:rsidP="007E0690">
      <w:pPr>
        <w:jc w:val="both"/>
        <w:rPr>
          <w:b/>
          <w:sz w:val="28"/>
        </w:rPr>
      </w:pPr>
      <w:r w:rsidRPr="007E0690">
        <w:rPr>
          <w:b/>
          <w:sz w:val="28"/>
        </w:rPr>
        <w:t>Practical Title: Project Initiation, Requirement Analysis, Sitemap, Wireframe, and GitHub Setup</w:t>
      </w:r>
    </w:p>
    <w:p w14:paraId="3812A41C" w14:textId="77777777" w:rsidR="003500B4" w:rsidRPr="00650F58" w:rsidRDefault="00650F58" w:rsidP="001F317E">
      <w:pPr>
        <w:pStyle w:val="Heading2"/>
        <w:spacing w:before="0"/>
        <w:jc w:val="both"/>
        <w:rPr>
          <w:rFonts w:ascii="Times New Roman" w:hAnsi="Times New Roman" w:cs="Times New Roman"/>
          <w:sz w:val="24"/>
          <w:szCs w:val="24"/>
        </w:rPr>
      </w:pPr>
      <w:r w:rsidRPr="003A3130">
        <w:rPr>
          <w:rFonts w:ascii="Times New Roman" w:eastAsia="Times New Roman" w:hAnsi="Times New Roman" w:cs="Times New Roman"/>
          <w:b w:val="0"/>
          <w:bCs w:val="0"/>
          <w:color w:val="auto"/>
          <w:sz w:val="24"/>
          <w:szCs w:val="24"/>
        </w:rPr>
        <w:t>Problem Definition:</w:t>
      </w:r>
      <w:r w:rsidRPr="00650F58">
        <w:rPr>
          <w:rFonts w:ascii="Times New Roman" w:eastAsiaTheme="minorEastAsia" w:hAnsi="Times New Roman" w:cs="Times New Roman"/>
          <w:sz w:val="24"/>
          <w:szCs w:val="24"/>
          <w:lang w:val="en-IN"/>
        </w:rPr>
        <w:t xml:space="preserve"> </w:t>
      </w:r>
      <w:r w:rsidR="00986F20" w:rsidRPr="00650F58">
        <w:rPr>
          <w:rFonts w:ascii="Times New Roman" w:eastAsia="Times New Roman" w:hAnsi="Times New Roman" w:cs="Times New Roman"/>
          <w:b w:val="0"/>
          <w:bCs w:val="0"/>
          <w:color w:val="auto"/>
          <w:sz w:val="24"/>
          <w:szCs w:val="24"/>
        </w:rPr>
        <w:t xml:space="preserve">Initiate the semester-long </w:t>
      </w:r>
      <w:proofErr w:type="spellStart"/>
      <w:r w:rsidR="00986F20" w:rsidRPr="00650F58">
        <w:rPr>
          <w:rFonts w:ascii="Times New Roman" w:eastAsia="Times New Roman" w:hAnsi="Times New Roman" w:cs="Times New Roman"/>
          <w:b w:val="0"/>
          <w:bCs w:val="0"/>
          <w:color w:val="auto"/>
          <w:sz w:val="24"/>
          <w:szCs w:val="24"/>
        </w:rPr>
        <w:t>StudentHub</w:t>
      </w:r>
      <w:proofErr w:type="spellEnd"/>
      <w:r w:rsidR="00986F20" w:rsidRPr="00650F58">
        <w:rPr>
          <w:rFonts w:ascii="Times New Roman" w:eastAsia="Times New Roman" w:hAnsi="Times New Roman" w:cs="Times New Roman"/>
          <w:b w:val="0"/>
          <w:bCs w:val="0"/>
          <w:color w:val="auto"/>
          <w:sz w:val="24"/>
          <w:szCs w:val="24"/>
        </w:rPr>
        <w:t xml:space="preserve"> portal by identifying the problem</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scope, user roles, key modules, navigation flow, and minimum 10 pages.</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Create a sitemap, low-fidelity wireframe, project folder structure,</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README file, and GitHub repository.</w:t>
      </w:r>
    </w:p>
    <w:p w14:paraId="3E2E87E2"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1A1FCE68"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What is URL and parts of URL?</w:t>
      </w:r>
    </w:p>
    <w:p w14:paraId="513E356F" w14:textId="5A42F0E4" w:rsidR="008D3898" w:rsidRPr="00EB5232" w:rsidRDefault="001643EF" w:rsidP="001643EF">
      <w:pPr>
        <w:spacing w:after="0"/>
        <w:rPr>
          <w:color w:val="FF0000"/>
        </w:rPr>
      </w:pPr>
      <w:r>
        <w:t xml:space="preserve">Answer: </w:t>
      </w:r>
      <w:r w:rsidR="006757BA" w:rsidRPr="00F00C2E">
        <w:rPr>
          <w:color w:val="0070C0"/>
        </w:rPr>
        <w:t xml:space="preserve"> </w:t>
      </w:r>
      <w:r w:rsidR="00F00C2E" w:rsidRPr="00EB5232">
        <w:t>A URL (Uniform Resource Locator) is a unique address used to locate and access resources on the internet.</w:t>
      </w:r>
      <w:r w:rsidR="00F00C2E" w:rsidRPr="00EB5232">
        <w:rPr>
          <w:rFonts w:ascii="Nunito" w:hAnsi="Nunito"/>
          <w:spacing w:val="2"/>
          <w:sz w:val="27"/>
          <w:szCs w:val="27"/>
          <w:shd w:val="clear" w:color="auto" w:fill="FFFFFF"/>
        </w:rPr>
        <w:t xml:space="preserve"> </w:t>
      </w:r>
      <w:r w:rsidR="00F00C2E" w:rsidRPr="00EB5232">
        <w:t xml:space="preserve">A URL is composed of multiple parts, each defining how and where a resource can be accessed. </w:t>
      </w:r>
      <w:r w:rsidR="00F00C2E" w:rsidRPr="00EB5232">
        <w:rPr>
          <w:color w:val="FF0000"/>
        </w:rPr>
        <w:t>https://www.geeksforgeeks.org/computer-networks/components-of-a-url/</w:t>
      </w:r>
    </w:p>
    <w:p w14:paraId="5A94D25E" w14:textId="77777777" w:rsidR="00C700B1" w:rsidRPr="001643EF" w:rsidRDefault="00C700B1" w:rsidP="001643EF">
      <w:pPr>
        <w:spacing w:after="0"/>
      </w:pPr>
    </w:p>
    <w:p w14:paraId="1A574155"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 xml:space="preserve">How does HTML file </w:t>
      </w:r>
      <w:r w:rsidR="00B46F39" w:rsidRPr="003043E5">
        <w:rPr>
          <w:rFonts w:ascii="Times New Roman" w:eastAsia="Times New Roman" w:hAnsi="Times New Roman" w:cs="Times New Roman"/>
          <w:b w:val="0"/>
          <w:bCs w:val="0"/>
          <w:color w:val="auto"/>
          <w:sz w:val="24"/>
          <w:szCs w:val="24"/>
        </w:rPr>
        <w:t>process</w:t>
      </w:r>
      <w:r w:rsidRPr="003043E5">
        <w:rPr>
          <w:rFonts w:ascii="Times New Roman" w:eastAsia="Times New Roman" w:hAnsi="Times New Roman" w:cs="Times New Roman"/>
          <w:b w:val="0"/>
          <w:bCs w:val="0"/>
          <w:color w:val="auto"/>
          <w:sz w:val="24"/>
          <w:szCs w:val="24"/>
        </w:rPr>
        <w:t xml:space="preserve"> in web browser?</w:t>
      </w:r>
    </w:p>
    <w:p w14:paraId="207223E9" w14:textId="669F9E47" w:rsidR="00C700B1" w:rsidRDefault="001643EF" w:rsidP="00C700B1">
      <w:pPr>
        <w:spacing w:after="0"/>
        <w:rPr>
          <w:color w:val="0070C0"/>
        </w:rPr>
      </w:pPr>
      <w:r w:rsidRPr="001643EF">
        <w:t>Answer:</w:t>
      </w:r>
      <w:r w:rsidR="00F00C2E" w:rsidRPr="00F00C2E">
        <w:rPr>
          <w:rFonts w:ascii="Arial" w:hAnsi="Arial" w:cs="Arial"/>
        </w:rPr>
        <w:t xml:space="preserve"> </w:t>
      </w:r>
      <w:r w:rsidR="00F00C2E" w:rsidRPr="00EB5232">
        <w:t>A web browser processes an HTML file through a structured pipeline called the Critical Rendering Path (CRP), transforming raw code into the interactive visual page you see on your screen</w:t>
      </w:r>
      <w:r w:rsidR="00F00C2E" w:rsidRPr="00F00C2E">
        <w:rPr>
          <w:color w:val="0070C0"/>
        </w:rPr>
        <w:t>.</w:t>
      </w:r>
    </w:p>
    <w:p w14:paraId="3362E323" w14:textId="7026F21D" w:rsidR="00F00C2E" w:rsidRPr="00F00C2E" w:rsidRDefault="00F00C2E" w:rsidP="00C700B1">
      <w:pPr>
        <w:spacing w:after="0"/>
        <w:rPr>
          <w:color w:val="0070C0"/>
        </w:rPr>
      </w:pPr>
      <w:r w:rsidRPr="00EB5232">
        <w:rPr>
          <w:color w:val="FF0000"/>
        </w:rPr>
        <w:t>https://pavankumar-patruni.medium.com/the-process-behind-browser-loading-a-webpage-9fd80792ea94</w:t>
      </w:r>
    </w:p>
    <w:p w14:paraId="55D866CD" w14:textId="77777777" w:rsidR="001643EF" w:rsidRDefault="001643EF" w:rsidP="001643EF">
      <w:pPr>
        <w:spacing w:after="0"/>
      </w:pPr>
    </w:p>
    <w:p w14:paraId="69ECB969" w14:textId="77777777" w:rsidR="008D3898" w:rsidRPr="001643EF" w:rsidRDefault="008D3898" w:rsidP="001643EF">
      <w:pPr>
        <w:spacing w:after="0"/>
      </w:pPr>
    </w:p>
    <w:p w14:paraId="3991E369"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3. How will page navigation flow managed among all HTML pages?</w:t>
      </w:r>
    </w:p>
    <w:p w14:paraId="2CCE0D0F" w14:textId="648A35C9" w:rsidR="00C700B1" w:rsidRDefault="001643EF" w:rsidP="00C700B1">
      <w:pPr>
        <w:spacing w:after="0"/>
        <w:rPr>
          <w:color w:val="0070C0"/>
        </w:rPr>
      </w:pPr>
      <w:r>
        <w:t>Answer</w:t>
      </w:r>
      <w:r w:rsidR="00F00C2E">
        <w:t>:</w:t>
      </w:r>
      <w:r w:rsidR="00F00C2E" w:rsidRPr="00F00C2E">
        <w:rPr>
          <w:rFonts w:ascii="Arial" w:hAnsi="Arial" w:cs="Arial"/>
        </w:rPr>
        <w:t xml:space="preserve"> </w:t>
      </w:r>
      <w:r w:rsidR="00F00C2E" w:rsidRPr="00EB5232">
        <w:t>Page navigation flow across HTML files is managed using anchor tags (&lt;a&gt;) with relative or absolute file paths inside semantic &lt;nav&gt; menus, ensuring a consistent user journey</w:t>
      </w:r>
      <w:r w:rsidR="00F00C2E" w:rsidRPr="00F00C2E">
        <w:rPr>
          <w:color w:val="0070C0"/>
        </w:rPr>
        <w:t>.</w:t>
      </w:r>
    </w:p>
    <w:p w14:paraId="424D6E3A" w14:textId="0C72A01E" w:rsidR="00F00C2E" w:rsidRPr="00EB5232" w:rsidRDefault="00F00C2E" w:rsidP="00C700B1">
      <w:pPr>
        <w:spacing w:after="0"/>
        <w:rPr>
          <w:color w:val="FF0000"/>
        </w:rPr>
      </w:pPr>
      <w:r w:rsidRPr="00EB5232">
        <w:rPr>
          <w:color w:val="FF0000"/>
        </w:rPr>
        <w:t>youtube.com/</w:t>
      </w:r>
      <w:proofErr w:type="spellStart"/>
      <w:r w:rsidRPr="00EB5232">
        <w:rPr>
          <w:color w:val="FF0000"/>
        </w:rPr>
        <w:t>watch?v</w:t>
      </w:r>
      <w:proofErr w:type="spellEnd"/>
      <w:r w:rsidRPr="00EB5232">
        <w:rPr>
          <w:color w:val="FF0000"/>
        </w:rPr>
        <w:t>=jHNIFMOW6es&amp;t=1</w:t>
      </w:r>
    </w:p>
    <w:p w14:paraId="77D7D116" w14:textId="77777777" w:rsidR="001643EF" w:rsidRDefault="001643EF" w:rsidP="001643EF">
      <w:pPr>
        <w:spacing w:after="0"/>
      </w:pPr>
    </w:p>
    <w:p w14:paraId="2D7D34A0" w14:textId="77777777" w:rsidR="008D3898" w:rsidRPr="001643EF" w:rsidRDefault="008D3898" w:rsidP="001643EF">
      <w:pPr>
        <w:spacing w:after="0"/>
      </w:pPr>
    </w:p>
    <w:p w14:paraId="3758ACE0"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4. How will GitHub commits be maintained after each practical?</w:t>
      </w:r>
    </w:p>
    <w:p w14:paraId="5FECE38A" w14:textId="40B875BF" w:rsidR="00C700B1" w:rsidRDefault="001643EF" w:rsidP="00C700B1">
      <w:pPr>
        <w:spacing w:after="0"/>
        <w:rPr>
          <w:color w:val="0070C0"/>
        </w:rPr>
      </w:pPr>
      <w:r>
        <w:t xml:space="preserve">Answer: </w:t>
      </w:r>
      <w:r w:rsidR="00F00C2E" w:rsidRPr="00EB5232">
        <w:t>After each practical, GitHub commits should be maintained by staging your completed work, writing a clear and descriptive commit message detailing what was done, and pushing the changes to your remote repository to secure a permanent history of your progress</w:t>
      </w:r>
      <w:r w:rsidR="00F00C2E" w:rsidRPr="00F00C2E">
        <w:rPr>
          <w:color w:val="0070C0"/>
        </w:rPr>
        <w:t xml:space="preserve">. </w:t>
      </w:r>
    </w:p>
    <w:p w14:paraId="47B5B860" w14:textId="7121BE4B" w:rsidR="00F00C2E" w:rsidRPr="00EB5232" w:rsidRDefault="008372B2" w:rsidP="00C700B1">
      <w:pPr>
        <w:spacing w:after="0"/>
        <w:rPr>
          <w:color w:val="FF0000"/>
        </w:rPr>
      </w:pPr>
      <w:r w:rsidRPr="00EB5232">
        <w:rPr>
          <w:color w:val="FF0000"/>
        </w:rPr>
        <w:t>https://www.theserverside.com/video/Follow-these-git-commit-message-guidelines</w:t>
      </w:r>
    </w:p>
    <w:p w14:paraId="1DE220FE" w14:textId="77777777" w:rsidR="001643EF" w:rsidRPr="008372B2" w:rsidRDefault="001643EF" w:rsidP="001643EF">
      <w:pPr>
        <w:rPr>
          <w:color w:val="FFFF00"/>
        </w:rPr>
      </w:pPr>
    </w:p>
    <w:p w14:paraId="07186D6B" w14:textId="77777777" w:rsidR="001643EF" w:rsidRDefault="001643EF">
      <w:pPr>
        <w:pStyle w:val="Heading2"/>
        <w:rPr>
          <w:rFonts w:ascii="Times New Roman" w:hAnsi="Times New Roman"/>
          <w:sz w:val="28"/>
        </w:rPr>
      </w:pPr>
    </w:p>
    <w:p w14:paraId="4F2A5DBD" w14:textId="27C2E859" w:rsidR="003500B4" w:rsidRDefault="0015463B" w:rsidP="00081FB7">
      <w:pPr>
        <w:pStyle w:val="Heading2"/>
        <w:numPr>
          <w:ilvl w:val="0"/>
          <w:numId w:val="11"/>
        </w:numPr>
        <w:rPr>
          <w:rFonts w:ascii="Times New Roman" w:eastAsia="Times New Roman" w:hAnsi="Times New Roman" w:cstheme="minorBidi"/>
          <w:bCs w:val="0"/>
          <w:color w:val="auto"/>
          <w:sz w:val="28"/>
          <w:szCs w:val="22"/>
        </w:rPr>
      </w:pPr>
      <w:r w:rsidRPr="00B94737">
        <w:rPr>
          <w:rFonts w:ascii="Times New Roman" w:eastAsia="Times New Roman" w:hAnsi="Times New Roman" w:cstheme="minorBidi"/>
          <w:bCs w:val="0"/>
          <w:color w:val="auto"/>
          <w:sz w:val="28"/>
          <w:szCs w:val="22"/>
        </w:rPr>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p>
    <w:p w14:paraId="06AEBF38" w14:textId="450155CD" w:rsidR="008372B2" w:rsidRPr="00EB5232" w:rsidRDefault="008372B2" w:rsidP="008372B2">
      <w:pPr>
        <w:ind w:firstLine="360"/>
      </w:pPr>
      <w:r w:rsidRPr="00EB5232">
        <w:t>Implementation of Wireframe</w:t>
      </w:r>
    </w:p>
    <w:p w14:paraId="1964015C" w14:textId="77777777" w:rsidR="008372B2" w:rsidRPr="00EB5232" w:rsidRDefault="008372B2" w:rsidP="008372B2">
      <w:pPr>
        <w:ind w:firstLine="360"/>
        <w:rPr>
          <w:lang w:val="en-IN"/>
        </w:rPr>
      </w:pPr>
      <w:r w:rsidRPr="00EB5232">
        <w:rPr>
          <w:lang w:val="en-IN"/>
        </w:rPr>
        <w:t xml:space="preserve">The </w:t>
      </w:r>
      <w:r w:rsidRPr="00EB5232">
        <w:rPr>
          <w:b/>
          <w:bCs/>
          <w:lang w:val="en-IN"/>
        </w:rPr>
        <w:t>wireframe</w:t>
      </w:r>
      <w:r w:rsidRPr="00EB5232">
        <w:rPr>
          <w:lang w:val="en-IN"/>
        </w:rPr>
        <w:t xml:space="preserve"> of the </w:t>
      </w:r>
      <w:proofErr w:type="spellStart"/>
      <w:r w:rsidRPr="00EB5232">
        <w:rPr>
          <w:b/>
          <w:bCs/>
          <w:lang w:val="en-IN"/>
        </w:rPr>
        <w:t>StudentHub</w:t>
      </w:r>
      <w:proofErr w:type="spellEnd"/>
      <w:r w:rsidRPr="00EB5232">
        <w:rPr>
          <w:b/>
          <w:bCs/>
          <w:lang w:val="en-IN"/>
        </w:rPr>
        <w:t xml:space="preserve"> Portal</w:t>
      </w:r>
      <w:r w:rsidRPr="00EB5232">
        <w:rPr>
          <w:lang w:val="en-IN"/>
        </w:rPr>
        <w:t xml:space="preserve"> was designed to represent the basic layout and structure of the website before development. It defines the placement of important elements such as the header, navigation menu, content sections, and footer.</w:t>
      </w:r>
    </w:p>
    <w:p w14:paraId="3521D386" w14:textId="77777777" w:rsidR="008372B2" w:rsidRDefault="008372B2" w:rsidP="008372B2">
      <w:pPr>
        <w:ind w:firstLine="360"/>
        <w:rPr>
          <w:color w:val="0070C0"/>
          <w:lang w:val="en-IN"/>
        </w:rPr>
      </w:pPr>
    </w:p>
    <w:p w14:paraId="746DDBC1" w14:textId="77777777" w:rsidR="008372B2" w:rsidRDefault="008372B2" w:rsidP="008372B2">
      <w:pPr>
        <w:ind w:firstLine="360"/>
        <w:rPr>
          <w:color w:val="0070C0"/>
          <w:lang w:val="en-IN"/>
        </w:rPr>
      </w:pPr>
    </w:p>
    <w:p w14:paraId="1D99152C" w14:textId="77777777" w:rsidR="008372B2" w:rsidRDefault="008372B2" w:rsidP="008372B2">
      <w:pPr>
        <w:ind w:firstLine="360"/>
        <w:rPr>
          <w:color w:val="0070C0"/>
          <w:lang w:val="en-IN"/>
        </w:rPr>
      </w:pPr>
    </w:p>
    <w:p w14:paraId="3F08AD98" w14:textId="77777777" w:rsidR="008372B2" w:rsidRDefault="008372B2" w:rsidP="008372B2">
      <w:pPr>
        <w:ind w:firstLine="360"/>
        <w:rPr>
          <w:color w:val="0070C0"/>
          <w:lang w:val="en-IN"/>
        </w:rPr>
      </w:pPr>
    </w:p>
    <w:p w14:paraId="3966C382" w14:textId="77777777" w:rsidR="008372B2" w:rsidRDefault="008372B2" w:rsidP="008372B2">
      <w:pPr>
        <w:ind w:firstLine="360"/>
        <w:rPr>
          <w:color w:val="0070C0"/>
          <w:lang w:val="en-IN"/>
        </w:rPr>
      </w:pPr>
    </w:p>
    <w:p w14:paraId="30DB6549" w14:textId="77777777" w:rsidR="008372B2" w:rsidRDefault="008372B2" w:rsidP="008372B2">
      <w:pPr>
        <w:ind w:firstLine="360"/>
        <w:rPr>
          <w:color w:val="0070C0"/>
          <w:lang w:val="en-IN"/>
        </w:rPr>
      </w:pPr>
    </w:p>
    <w:p w14:paraId="2B07302C" w14:textId="77777777" w:rsidR="008372B2" w:rsidRDefault="008372B2" w:rsidP="008372B2">
      <w:pPr>
        <w:ind w:firstLine="360"/>
        <w:rPr>
          <w:color w:val="0070C0"/>
          <w:lang w:val="en-IN"/>
        </w:rPr>
      </w:pPr>
    </w:p>
    <w:p w14:paraId="3B50AABD" w14:textId="77777777" w:rsidR="008372B2" w:rsidRDefault="008372B2" w:rsidP="008372B2">
      <w:pPr>
        <w:ind w:firstLine="360"/>
        <w:rPr>
          <w:color w:val="0070C0"/>
          <w:lang w:val="en-IN"/>
        </w:rPr>
      </w:pPr>
    </w:p>
    <w:p w14:paraId="0A88C0C8" w14:textId="77777777" w:rsidR="008372B2" w:rsidRPr="008372B2" w:rsidRDefault="008372B2" w:rsidP="008372B2">
      <w:pPr>
        <w:ind w:firstLine="360"/>
        <w:rPr>
          <w:color w:val="002060"/>
          <w:lang w:val="en-IN"/>
        </w:rPr>
      </w:pPr>
    </w:p>
    <w:p w14:paraId="2A29B5DC" w14:textId="6DA119F6" w:rsidR="008372B2" w:rsidRDefault="00FB4AA3" w:rsidP="008372B2">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t>Evidence of Work (Screenshots)</w:t>
      </w:r>
    </w:p>
    <w:p w14:paraId="0B4AB072" w14:textId="77777777" w:rsidR="008372B2" w:rsidRPr="008372B2" w:rsidRDefault="008372B2" w:rsidP="008372B2"/>
    <w:p w14:paraId="2DEE4E85" w14:textId="0584F465" w:rsidR="008372B2" w:rsidRPr="008372B2" w:rsidRDefault="008372B2" w:rsidP="008372B2">
      <w:r>
        <w:rPr>
          <w:noProof/>
        </w:rPr>
        <w:lastRenderedPageBreak/>
        <w:drawing>
          <wp:inline distT="0" distB="0" distL="0" distR="0" wp14:anchorId="58A08CC0" wp14:editId="0A4E397D">
            <wp:extent cx="3863121" cy="6719455"/>
            <wp:effectExtent l="0" t="0" r="4445" b="5715"/>
            <wp:docPr id="785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53" name="Picture 7856853"/>
                    <pic:cNvPicPr/>
                  </pic:nvPicPr>
                  <pic:blipFill>
                    <a:blip r:embed="rId8"/>
                    <a:stretch>
                      <a:fillRect/>
                    </a:stretch>
                  </pic:blipFill>
                  <pic:spPr>
                    <a:xfrm>
                      <a:off x="0" y="0"/>
                      <a:ext cx="3878403" cy="6746036"/>
                    </a:xfrm>
                    <a:prstGeom prst="rect">
                      <a:avLst/>
                    </a:prstGeom>
                  </pic:spPr>
                </pic:pic>
              </a:graphicData>
            </a:graphic>
          </wp:inline>
        </w:drawing>
      </w:r>
    </w:p>
    <w:p w14:paraId="603904AF" w14:textId="35566A46" w:rsidR="003500B4" w:rsidRDefault="00FB4AA3" w:rsidP="009B59F4">
      <w:r>
        <w:t>Description:</w:t>
      </w:r>
      <w:r w:rsidR="008372B2">
        <w:t xml:space="preserve"> </w:t>
      </w:r>
    </w:p>
    <w:p w14:paraId="5970787A" w14:textId="77777777" w:rsidR="008372B2" w:rsidRPr="008372B2" w:rsidRDefault="008372B2" w:rsidP="008372B2">
      <w:r w:rsidRPr="008372B2">
        <w:t xml:space="preserve">The </w:t>
      </w:r>
      <w:proofErr w:type="spellStart"/>
      <w:r w:rsidRPr="008372B2">
        <w:rPr>
          <w:b/>
          <w:bCs/>
        </w:rPr>
        <w:t>StudentHub</w:t>
      </w:r>
      <w:proofErr w:type="spellEnd"/>
      <w:r w:rsidRPr="008372B2">
        <w:rPr>
          <w:b/>
          <w:bCs/>
        </w:rPr>
        <w:t xml:space="preserve"> Portal</w:t>
      </w:r>
      <w:r w:rsidRPr="008372B2">
        <w:t xml:space="preserve"> is a web-based application designed to provide students with a centralized platform for accessing academic and campus-related services. The portal offers a simple and user-friendly interface with multiple sections that help students </w:t>
      </w:r>
      <w:r w:rsidRPr="008372B2">
        <w:lastRenderedPageBreak/>
        <w:t>register, log in, view events, manage their profiles, contact the administration, access FAQs, and submit feedback.</w:t>
      </w:r>
    </w:p>
    <w:p w14:paraId="29B15F1B" w14:textId="77777777" w:rsidR="008372B2" w:rsidRDefault="008372B2" w:rsidP="009B59F4"/>
    <w:p w14:paraId="20E12A53" w14:textId="77777777" w:rsidR="00EB5232" w:rsidRDefault="00EB5232" w:rsidP="00EB5232">
      <w:r>
        <w:t xml:space="preserve">                       STUDENTHUB PORTAL</w:t>
      </w:r>
    </w:p>
    <w:p w14:paraId="792167DF" w14:textId="77777777" w:rsidR="00EB5232" w:rsidRDefault="00EB5232" w:rsidP="00EB5232">
      <w:r>
        <w:t xml:space="preserve">                              │</w:t>
      </w:r>
    </w:p>
    <w:p w14:paraId="119ADF49" w14:textId="77777777" w:rsidR="00EB5232" w:rsidRDefault="00EB5232" w:rsidP="00EB5232">
      <w:r>
        <w:t xml:space="preserve">    ┌──────────┬──────────┬──────────┬──────────┬──────────┐</w:t>
      </w:r>
    </w:p>
    <w:p w14:paraId="7D749E00" w14:textId="77777777" w:rsidR="00EB5232" w:rsidRDefault="00EB5232" w:rsidP="00EB5232">
      <w:r>
        <w:t xml:space="preserve">    │          │          │          │          │</w:t>
      </w:r>
    </w:p>
    <w:p w14:paraId="7DDE65D3" w14:textId="77777777" w:rsidR="00EB5232" w:rsidRDefault="00EB5232" w:rsidP="00EB5232">
      <w:r>
        <w:t xml:space="preserve">  Home       About     Register     Login    Dashboard</w:t>
      </w:r>
    </w:p>
    <w:p w14:paraId="57F54B5C" w14:textId="77777777" w:rsidR="00EB5232" w:rsidRDefault="00EB5232" w:rsidP="00EB5232">
      <w:r>
        <w:t xml:space="preserve">    │          │          │           │           │</w:t>
      </w:r>
    </w:p>
    <w:p w14:paraId="7858DE10" w14:textId="77777777" w:rsidR="00EB5232" w:rsidRDefault="00EB5232" w:rsidP="00EB5232">
      <w:r>
        <w:t xml:space="preserve">    │          │          │           │           ├── Welcome Page</w:t>
      </w:r>
    </w:p>
    <w:p w14:paraId="044BFD42" w14:textId="77777777" w:rsidR="00EB5232" w:rsidRDefault="00EB5232" w:rsidP="00EB5232">
      <w:r>
        <w:t xml:space="preserve">    │          │          │           │           ├── Navigation Menu</w:t>
      </w:r>
    </w:p>
    <w:p w14:paraId="723F80C0" w14:textId="77777777" w:rsidR="00EB5232" w:rsidRDefault="00EB5232" w:rsidP="00EB5232">
      <w:r>
        <w:t xml:space="preserve">    │          │          │           │           ├── Quick Links</w:t>
      </w:r>
    </w:p>
    <w:p w14:paraId="093B334D" w14:textId="77777777" w:rsidR="00EB5232" w:rsidRDefault="00EB5232" w:rsidP="00EB5232">
      <w:r>
        <w:t xml:space="preserve">    │          │          │           │           └── Logout</w:t>
      </w:r>
    </w:p>
    <w:p w14:paraId="3F2BB3AA" w14:textId="77777777" w:rsidR="00EB5232" w:rsidRDefault="00EB5232" w:rsidP="00EB5232">
      <w:r>
        <w:t xml:space="preserve">    │          │          │           │</w:t>
      </w:r>
    </w:p>
    <w:p w14:paraId="0A985E6C" w14:textId="77777777" w:rsidR="00EB5232" w:rsidRDefault="00EB5232" w:rsidP="00EB5232">
      <w:r>
        <w:t xml:space="preserve">    │          │          │           └── Authenticate User</w:t>
      </w:r>
    </w:p>
    <w:p w14:paraId="126B0AA9" w14:textId="77777777" w:rsidR="00EB5232" w:rsidRDefault="00EB5232" w:rsidP="00EB5232">
      <w:r>
        <w:t xml:space="preserve">    │          │          │</w:t>
      </w:r>
    </w:p>
    <w:p w14:paraId="2F84BC6E" w14:textId="77777777" w:rsidR="00EB5232" w:rsidRDefault="00EB5232" w:rsidP="00EB5232">
      <w:r>
        <w:t xml:space="preserve">    │          │          └── Student Registration Form</w:t>
      </w:r>
    </w:p>
    <w:p w14:paraId="123D82EF" w14:textId="77777777" w:rsidR="00EB5232" w:rsidRDefault="00EB5232" w:rsidP="00EB5232">
      <w:r>
        <w:t xml:space="preserve">    │          │</w:t>
      </w:r>
    </w:p>
    <w:p w14:paraId="5CD4BC6D" w14:textId="77777777" w:rsidR="00EB5232" w:rsidRDefault="00EB5232" w:rsidP="00EB5232">
      <w:r>
        <w:t xml:space="preserve">    │          └── About </w:t>
      </w:r>
      <w:proofErr w:type="spellStart"/>
      <w:r>
        <w:t>StudentHub</w:t>
      </w:r>
      <w:proofErr w:type="spellEnd"/>
    </w:p>
    <w:p w14:paraId="684D84E0" w14:textId="77777777" w:rsidR="00EB5232" w:rsidRDefault="00EB5232" w:rsidP="00EB5232">
      <w:r>
        <w:t xml:space="preserve">    │</w:t>
      </w:r>
    </w:p>
    <w:p w14:paraId="00EF7912" w14:textId="77777777" w:rsidR="00EB5232" w:rsidRDefault="00EB5232" w:rsidP="00EB5232">
      <w:r>
        <w:t xml:space="preserve">    ├───────────────────────────────────────────────────────┐</w:t>
      </w:r>
    </w:p>
    <w:p w14:paraId="7E044608" w14:textId="77777777" w:rsidR="00EB5232" w:rsidRDefault="00EB5232" w:rsidP="00EB5232">
      <w:r>
        <w:t xml:space="preserve">    │                                                       │</w:t>
      </w:r>
    </w:p>
    <w:p w14:paraId="04FF9E57" w14:textId="77777777" w:rsidR="00EB5232" w:rsidRDefault="00EB5232" w:rsidP="00EB5232">
      <w:r>
        <w:t xml:space="preserve">  Events                                                Profile</w:t>
      </w:r>
    </w:p>
    <w:p w14:paraId="5D6A312B" w14:textId="77777777" w:rsidR="00EB5232" w:rsidRDefault="00EB5232" w:rsidP="00EB5232">
      <w:r>
        <w:lastRenderedPageBreak/>
        <w:t xml:space="preserve">    │                                                       │</w:t>
      </w:r>
    </w:p>
    <w:p w14:paraId="4DED15FD" w14:textId="77777777" w:rsidR="00EB5232" w:rsidRDefault="00EB5232" w:rsidP="00EB5232">
      <w:r>
        <w:t xml:space="preserve">    ├── Upcoming Events                                     ├── Student Information</w:t>
      </w:r>
    </w:p>
    <w:p w14:paraId="1B715CCF" w14:textId="77777777" w:rsidR="00EB5232" w:rsidRDefault="00EB5232" w:rsidP="00EB5232">
      <w:r>
        <w:t xml:space="preserve">    ├── Event Details                                       ├── Edit Profile</w:t>
      </w:r>
    </w:p>
    <w:p w14:paraId="67023921" w14:textId="77777777" w:rsidR="00EB5232" w:rsidRDefault="00EB5232" w:rsidP="00EB5232">
      <w:r>
        <w:t xml:space="preserve">    └── Event Registration                                  └── Change Password</w:t>
      </w:r>
    </w:p>
    <w:p w14:paraId="5B568F36" w14:textId="77777777" w:rsidR="00EB5232" w:rsidRDefault="00EB5232" w:rsidP="00EB5232">
      <w:r>
        <w:t xml:space="preserve">    │</w:t>
      </w:r>
    </w:p>
    <w:p w14:paraId="22C0FDDC" w14:textId="77777777" w:rsidR="00EB5232" w:rsidRDefault="00EB5232" w:rsidP="00EB5232">
      <w:r>
        <w:t xml:space="preserve">    ├───────────────────────────────────────────────────────┐</w:t>
      </w:r>
    </w:p>
    <w:p w14:paraId="60D7A255" w14:textId="77777777" w:rsidR="00EB5232" w:rsidRDefault="00EB5232" w:rsidP="00EB5232">
      <w:r>
        <w:t xml:space="preserve">    │                                                       │</w:t>
      </w:r>
    </w:p>
    <w:p w14:paraId="4B7B86AC" w14:textId="77777777" w:rsidR="00EB5232" w:rsidRDefault="00EB5232" w:rsidP="00EB5232">
      <w:r>
        <w:t>Contact                                                 FAQ</w:t>
      </w:r>
    </w:p>
    <w:p w14:paraId="5CEA4E9F" w14:textId="77777777" w:rsidR="00EB5232" w:rsidRDefault="00EB5232" w:rsidP="00EB5232">
      <w:r>
        <w:t xml:space="preserve">    │                                                       │</w:t>
      </w:r>
    </w:p>
    <w:p w14:paraId="23D7174F" w14:textId="77777777" w:rsidR="00EB5232" w:rsidRDefault="00EB5232" w:rsidP="00EB5232">
      <w:r>
        <w:t xml:space="preserve">    ├── Contact Form                                        ├── General Questions</w:t>
      </w:r>
    </w:p>
    <w:p w14:paraId="0DA5FA9C" w14:textId="77777777" w:rsidR="00EB5232" w:rsidRDefault="00EB5232" w:rsidP="00EB5232">
      <w:r>
        <w:t xml:space="preserve">    ├── Email                                               ├── Account Questions</w:t>
      </w:r>
    </w:p>
    <w:p w14:paraId="338BDC09" w14:textId="77777777" w:rsidR="00EB5232" w:rsidRDefault="00EB5232" w:rsidP="00EB5232">
      <w:r>
        <w:t xml:space="preserve">    └── Phone                                               └── Event Questions</w:t>
      </w:r>
    </w:p>
    <w:p w14:paraId="178502F0" w14:textId="77777777" w:rsidR="00EB5232" w:rsidRDefault="00EB5232" w:rsidP="00EB5232">
      <w:r>
        <w:t xml:space="preserve">    │</w:t>
      </w:r>
    </w:p>
    <w:p w14:paraId="64CE7778" w14:textId="77777777" w:rsidR="00EB5232" w:rsidRDefault="00EB5232" w:rsidP="00EB5232">
      <w:r>
        <w:t xml:space="preserve">    └───────────────────────────────┐</w:t>
      </w:r>
    </w:p>
    <w:p w14:paraId="5FCA1EF8" w14:textId="77777777" w:rsidR="00EB5232" w:rsidRDefault="00EB5232" w:rsidP="00EB5232">
      <w:r>
        <w:t xml:space="preserve">                                    │</w:t>
      </w:r>
    </w:p>
    <w:p w14:paraId="6812EAE8" w14:textId="77777777" w:rsidR="00EB5232" w:rsidRDefault="00EB5232" w:rsidP="00EB5232">
      <w:r>
        <w:t xml:space="preserve">                                Feedback</w:t>
      </w:r>
    </w:p>
    <w:p w14:paraId="38CAA5D1" w14:textId="77777777" w:rsidR="00EB5232" w:rsidRDefault="00EB5232" w:rsidP="00EB5232">
      <w:r>
        <w:t xml:space="preserve">                                    │</w:t>
      </w:r>
    </w:p>
    <w:p w14:paraId="51480D1B" w14:textId="77777777" w:rsidR="00EB5232" w:rsidRDefault="00EB5232" w:rsidP="00EB5232">
      <w:r>
        <w:t xml:space="preserve">                            ├── Feedback Form</w:t>
      </w:r>
    </w:p>
    <w:p w14:paraId="542B97E7" w14:textId="77777777" w:rsidR="00EB5232" w:rsidRDefault="00EB5232" w:rsidP="00EB5232">
      <w:r>
        <w:t xml:space="preserve">                            ├── Rating</w:t>
      </w:r>
    </w:p>
    <w:p w14:paraId="4B9BF726" w14:textId="276F639E" w:rsidR="008372B2" w:rsidRDefault="00EB5232" w:rsidP="00EB5232">
      <w:r>
        <w:t xml:space="preserve">                            └── Submit</w:t>
      </w:r>
    </w:p>
    <w:p w14:paraId="067599ED" w14:textId="32943401" w:rsidR="00584198" w:rsidRPr="005058E6" w:rsidRDefault="00584198" w:rsidP="00584198">
      <w:pPr>
        <w:spacing w:after="0"/>
        <w:jc w:val="center"/>
        <w:rPr>
          <w:rFonts w:cs="Times New Roman"/>
          <w:color w:val="FF0000"/>
          <w:szCs w:val="24"/>
        </w:rPr>
      </w:pPr>
    </w:p>
    <w:p w14:paraId="689EBF3C" w14:textId="77777777" w:rsidR="009B59F4" w:rsidRPr="005058E6" w:rsidRDefault="009B59F4" w:rsidP="005058E6">
      <w:pPr>
        <w:spacing w:after="0"/>
        <w:jc w:val="center"/>
        <w:rPr>
          <w:rFonts w:cs="Times New Roman"/>
          <w:color w:val="FF0000"/>
          <w:szCs w:val="24"/>
        </w:rPr>
      </w:pPr>
    </w:p>
    <w:p w14:paraId="2D1B4C18" w14:textId="77777777" w:rsidR="003500B4" w:rsidRDefault="00FB4AA3">
      <w:r>
        <w:t>Description:</w:t>
      </w:r>
    </w:p>
    <w:p w14:paraId="75DE6B8E" w14:textId="77777777" w:rsidR="008372B2" w:rsidRPr="008372B2" w:rsidRDefault="008372B2" w:rsidP="008372B2">
      <w:r w:rsidRPr="008372B2">
        <w:lastRenderedPageBreak/>
        <w:t xml:space="preserve">A </w:t>
      </w:r>
      <w:r w:rsidRPr="008372B2">
        <w:rPr>
          <w:b/>
          <w:bCs/>
        </w:rPr>
        <w:t>sitemap</w:t>
      </w:r>
      <w:r w:rsidRPr="008372B2">
        <w:t xml:space="preserve"> is a hierarchical diagram or list that shows the structure and organization of a website. It illustrates how all the web pages are connected and helps developers, designers, and users understand the website's navigation.</w:t>
      </w:r>
    </w:p>
    <w:p w14:paraId="4B7ED0C5" w14:textId="77777777" w:rsidR="008372B2" w:rsidRDefault="008372B2"/>
    <w:p w14:paraId="0B4312C2" w14:textId="77777777" w:rsidR="001F5B65" w:rsidRDefault="001F5B65">
      <w:pPr>
        <w:pStyle w:val="Heading2"/>
        <w:rPr>
          <w:rFonts w:ascii="Times New Roman" w:hAnsi="Times New Roman"/>
          <w:sz w:val="28"/>
        </w:rPr>
      </w:pPr>
    </w:p>
    <w:p w14:paraId="27334E61" w14:textId="77777777"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2B06B393" w14:textId="422FD029" w:rsidR="008372B2" w:rsidRPr="00EB5232" w:rsidRDefault="00EB5232" w:rsidP="008372B2">
      <w:pPr>
        <w:rPr>
          <w:color w:val="FF0000"/>
        </w:rPr>
      </w:pPr>
      <w:r w:rsidRPr="00EB5232">
        <w:rPr>
          <w:color w:val="FF0000"/>
        </w:rPr>
        <w:t>https://github.com/archibhatt091601/studenthub-ortal</w:t>
      </w:r>
    </w:p>
    <w:p w14:paraId="3208ACDC"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4C88D909" w14:textId="4E59B1C4" w:rsidR="003500B4" w:rsidRPr="00EB5232" w:rsidRDefault="001405C4">
      <w:pPr>
        <w:rPr>
          <w:b/>
          <w:sz w:val="28"/>
        </w:rPr>
      </w:pPr>
      <w:r w:rsidRPr="00EB5232">
        <w:rPr>
          <w:rFonts w:cs="Times New Roman"/>
          <w:szCs w:val="24"/>
        </w:rPr>
        <w:t>Students will be able to analyze requirements and prepare a structured project foundation before implementation.</w:t>
      </w:r>
    </w:p>
    <w:p w14:paraId="38FB1320" w14:textId="77777777" w:rsidR="00AA0EAB" w:rsidRPr="00EB5232" w:rsidRDefault="00AA0EAB">
      <w:pPr>
        <w:rPr>
          <w:b/>
          <w:sz w:val="28"/>
        </w:rPr>
      </w:pPr>
    </w:p>
    <w:p w14:paraId="131978D6" w14:textId="430F0D2D"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p>
    <w:p w14:paraId="533D64C9" w14:textId="77777777" w:rsidR="003500B4" w:rsidRPr="00AA0EAB" w:rsidRDefault="00FB4AA3">
      <w:pPr>
        <w:rPr>
          <w:b/>
          <w:sz w:val="28"/>
        </w:rPr>
      </w:pPr>
      <w:r w:rsidRPr="00AA0EAB">
        <w:rPr>
          <w:b/>
          <w:sz w:val="28"/>
        </w:rPr>
        <w:br/>
      </w:r>
    </w:p>
    <w:p w14:paraId="755051F3" w14:textId="77777777" w:rsidR="003500B4" w:rsidRDefault="003500B4" w:rsidP="00AF5463"/>
    <w:sectPr w:rsidR="003500B4" w:rsidSect="00034616">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AA624D" w14:textId="77777777" w:rsidR="00E92DCD" w:rsidRDefault="00E92DCD">
      <w:pPr>
        <w:spacing w:after="0" w:line="240" w:lineRule="auto"/>
      </w:pPr>
      <w:r>
        <w:separator/>
      </w:r>
    </w:p>
  </w:endnote>
  <w:endnote w:type="continuationSeparator" w:id="0">
    <w:p w14:paraId="0C76CD4B" w14:textId="77777777" w:rsidR="00E92DCD" w:rsidRDefault="00E92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unito">
    <w:altName w:val="Calibri"/>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C8B170" w14:textId="77777777" w:rsidR="00346B63" w:rsidRDefault="00346B63">
    <w:pPr>
      <w:pStyle w:val="Footer"/>
      <w:jc w:val="right"/>
    </w:pPr>
  </w:p>
  <w:p w14:paraId="354BD5AE" w14:textId="41CDDE7D" w:rsidR="001040C6" w:rsidRDefault="001040C6">
    <w:pPr>
      <w:pStyle w:val="Footer"/>
      <w:jc w:val="right"/>
    </w:pPr>
    <w:r w:rsidRPr="00D05E20">
      <w:rPr>
        <w:color w:val="FF0000"/>
      </w:rPr>
      <w:t>25DC</w:t>
    </w:r>
    <w:r w:rsidR="00F00C2E">
      <w:rPr>
        <w:color w:val="FF0000"/>
      </w:rPr>
      <w:t>E0</w:t>
    </w:r>
    <w:r w:rsidR="00EB5232">
      <w:rPr>
        <w:color w:val="FF0000"/>
      </w:rPr>
      <w:t>09</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39514356"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F91D80" w14:textId="77777777" w:rsidR="00E92DCD" w:rsidRDefault="00E92DCD">
      <w:pPr>
        <w:spacing w:after="0" w:line="240" w:lineRule="auto"/>
      </w:pPr>
      <w:r>
        <w:separator/>
      </w:r>
    </w:p>
  </w:footnote>
  <w:footnote w:type="continuationSeparator" w:id="0">
    <w:p w14:paraId="56BA21A0" w14:textId="77777777" w:rsidR="00E92DCD" w:rsidRDefault="00E92D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40B8DE"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E74"/>
    <w:rsid w:val="00056467"/>
    <w:rsid w:val="0006063C"/>
    <w:rsid w:val="00081FB7"/>
    <w:rsid w:val="000C7FCC"/>
    <w:rsid w:val="001040C6"/>
    <w:rsid w:val="001405C4"/>
    <w:rsid w:val="0015074B"/>
    <w:rsid w:val="0015463B"/>
    <w:rsid w:val="001643EF"/>
    <w:rsid w:val="001F317E"/>
    <w:rsid w:val="001F5B65"/>
    <w:rsid w:val="0029639D"/>
    <w:rsid w:val="003043E5"/>
    <w:rsid w:val="00326F90"/>
    <w:rsid w:val="00346B63"/>
    <w:rsid w:val="003500B4"/>
    <w:rsid w:val="003A3130"/>
    <w:rsid w:val="0044214D"/>
    <w:rsid w:val="004877D9"/>
    <w:rsid w:val="004C52C2"/>
    <w:rsid w:val="005058E6"/>
    <w:rsid w:val="00584198"/>
    <w:rsid w:val="00611615"/>
    <w:rsid w:val="00650F58"/>
    <w:rsid w:val="00663804"/>
    <w:rsid w:val="006757BA"/>
    <w:rsid w:val="007D65AC"/>
    <w:rsid w:val="007E0690"/>
    <w:rsid w:val="008372B2"/>
    <w:rsid w:val="008757DE"/>
    <w:rsid w:val="008D3898"/>
    <w:rsid w:val="00903BA6"/>
    <w:rsid w:val="00986F20"/>
    <w:rsid w:val="009B59F4"/>
    <w:rsid w:val="009D63D0"/>
    <w:rsid w:val="00A660A7"/>
    <w:rsid w:val="00AA0EAB"/>
    <w:rsid w:val="00AA1D8D"/>
    <w:rsid w:val="00AF5463"/>
    <w:rsid w:val="00B46F39"/>
    <w:rsid w:val="00B47730"/>
    <w:rsid w:val="00B94737"/>
    <w:rsid w:val="00C700B1"/>
    <w:rsid w:val="00CB0664"/>
    <w:rsid w:val="00D05E20"/>
    <w:rsid w:val="00D529E2"/>
    <w:rsid w:val="00D963B8"/>
    <w:rsid w:val="00E92DCD"/>
    <w:rsid w:val="00EA6312"/>
    <w:rsid w:val="00EB1674"/>
    <w:rsid w:val="00EB5232"/>
    <w:rsid w:val="00EE3FFF"/>
    <w:rsid w:val="00EE5DCE"/>
    <w:rsid w:val="00F00C2E"/>
    <w:rsid w:val="00F61C18"/>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CBB6538"/>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C2E"/>
    <w:rPr>
      <w:color w:val="0000FF" w:themeColor="hyperlink"/>
      <w:u w:val="single"/>
    </w:rPr>
  </w:style>
  <w:style w:type="character" w:styleId="UnresolvedMention">
    <w:name w:val="Unresolved Mention"/>
    <w:basedOn w:val="DefaultParagraphFont"/>
    <w:uiPriority w:val="99"/>
    <w:semiHidden/>
    <w:unhideWhenUsed/>
    <w:rsid w:val="00F00C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747</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2026-08-05T04:22:00Z</dcterms:created>
  <dcterms:modified xsi:type="dcterms:W3CDTF">2026-08-05T04:22:00Z</dcterms:modified>
  <cp:category/>
</cp:coreProperties>
</file>