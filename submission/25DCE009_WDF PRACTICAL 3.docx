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2FEE84" w14:textId="63DEB714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784B51">
        <w:rPr>
          <w:b/>
          <w:sz w:val="32"/>
        </w:rPr>
        <w:t>3</w:t>
      </w:r>
      <w:r w:rsidR="00FB4AA3">
        <w:rPr>
          <w:b/>
          <w:sz w:val="32"/>
        </w:rPr>
        <w:br/>
      </w:r>
    </w:p>
    <w:p w14:paraId="42DE1000" w14:textId="280BA2BD" w:rsidR="003500B4" w:rsidRPr="007E0690" w:rsidRDefault="00FB4AA3" w:rsidP="007E0690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="00784B51" w:rsidRPr="00784B51">
        <w:rPr>
          <w:b/>
          <w:sz w:val="28"/>
        </w:rPr>
        <w:t>Responsive UI Design using CSS Grid, Flexbox, and Bootstrap/Tailwind</w:t>
      </w:r>
    </w:p>
    <w:p w14:paraId="7764ECC2" w14:textId="58376455" w:rsidR="00E670F4" w:rsidRPr="0038094D" w:rsidRDefault="00650F58" w:rsidP="0038094D">
      <w:pPr>
        <w:pStyle w:val="Heading2"/>
        <w:spacing w:before="0"/>
        <w:jc w:val="both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A313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Problem Definition:</w:t>
      </w:r>
      <w:r w:rsidR="00E670F4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650F58">
        <w:rPr>
          <w:rFonts w:ascii="Times New Roman" w:eastAsiaTheme="minorEastAsia" w:hAnsi="Times New Roman" w:cs="Times New Roman"/>
          <w:sz w:val="24"/>
          <w:szCs w:val="24"/>
          <w:lang w:val="en-IN"/>
        </w:rPr>
        <w:t xml:space="preserve"> </w:t>
      </w:r>
      <w:r w:rsidR="0038094D" w:rsidRPr="0038094D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Design responsive layouts for Home, About, Registration, Dashboard, and Events pages using CSS Grid and Flexbox. Optional to use CSS framework such as Bootstrap or Tailwind. Ensure mobile-first responsiveness.</w:t>
      </w:r>
    </w:p>
    <w:p w14:paraId="38A015A2" w14:textId="77777777" w:rsidR="003500B4" w:rsidRPr="003043E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Theory</w:t>
      </w:r>
    </w:p>
    <w:p w14:paraId="41C73E60" w14:textId="65E1810C" w:rsidR="0038094D" w:rsidRPr="0038094D" w:rsidRDefault="0038094D" w:rsidP="0038094D">
      <w:pPr>
        <w:pStyle w:val="Heading2"/>
        <w:numPr>
          <w:ilvl w:val="0"/>
          <w:numId w:val="10"/>
        </w:numPr>
        <w:spacing w:before="0"/>
        <w:ind w:left="360"/>
      </w:pPr>
      <w:r w:rsidRPr="0038094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38094D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How does the layout adapt for mobile, tablet, and desktop screens?</w:t>
      </w:r>
    </w:p>
    <w:p w14:paraId="48C0EA0D" w14:textId="7CA5D466" w:rsidR="008D3898" w:rsidRPr="00FD1142" w:rsidRDefault="001643EF" w:rsidP="001643EF">
      <w:pPr>
        <w:spacing w:after="0"/>
        <w:rPr>
          <w:color w:val="00B0F0"/>
        </w:rPr>
      </w:pPr>
      <w:r>
        <w:t xml:space="preserve">Answer: </w:t>
      </w:r>
      <w:r w:rsidR="006757BA">
        <w:t xml:space="preserve"> </w:t>
      </w:r>
      <w:r w:rsidR="00FD1142">
        <w:t xml:space="preserve"> </w:t>
      </w:r>
      <w:r w:rsidR="00FD1142" w:rsidRPr="00FD1142">
        <w:rPr>
          <w:color w:val="00B0F0"/>
        </w:rPr>
        <w:t>Using a mobile-first approach with CSS media queries — the base layout is a single-column stacked design for mobile, then min-width breakpoints (≥768px for tablet, ≥1024px for desktop) switch it to two-column and then full multi-column Grid/Flexbox layouts as screen size increases</w:t>
      </w:r>
    </w:p>
    <w:p w14:paraId="2BDFE1BF" w14:textId="77777777" w:rsidR="00C700B1" w:rsidRPr="001643EF" w:rsidRDefault="00C700B1" w:rsidP="001643EF">
      <w:pPr>
        <w:spacing w:after="0"/>
      </w:pPr>
    </w:p>
    <w:p w14:paraId="46E41AE0" w14:textId="2ED4BBC5" w:rsidR="003043E5" w:rsidRDefault="0038094D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D444DD" w:rsidRPr="00D444DD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Which layout technique is used and why?</w:t>
      </w:r>
    </w:p>
    <w:p w14:paraId="37E7EFF2" w14:textId="5FD3337C" w:rsidR="00C700B1" w:rsidRPr="00C700B1" w:rsidRDefault="001643EF" w:rsidP="00C700B1">
      <w:pPr>
        <w:spacing w:after="0"/>
        <w:rPr>
          <w:color w:val="FF0000"/>
        </w:rPr>
      </w:pPr>
      <w:r w:rsidRPr="001643EF">
        <w:t>Answer:</w:t>
      </w:r>
      <w:r w:rsidR="00C700B1" w:rsidRPr="00C700B1">
        <w:rPr>
          <w:color w:val="FF0000"/>
        </w:rPr>
        <w:t xml:space="preserve"> </w:t>
      </w:r>
      <w:r w:rsidR="00FD1142">
        <w:rPr>
          <w:color w:val="FF0000"/>
        </w:rPr>
        <w:t xml:space="preserve">  </w:t>
      </w:r>
      <w:r w:rsidR="00F62B5A" w:rsidRPr="00F62B5A">
        <w:rPr>
          <w:b/>
          <w:bCs/>
          <w:color w:val="00B0F0"/>
        </w:rPr>
        <w:t>CSS Grid</w:t>
      </w:r>
      <w:r w:rsidR="00F62B5A" w:rsidRPr="00F62B5A">
        <w:rPr>
          <w:color w:val="00B0F0"/>
        </w:rPr>
        <w:t xml:space="preserve"> is used for two-dimensional layouts (rows + columns together) like card grids and dashboard panels, while </w:t>
      </w:r>
      <w:r w:rsidR="00F62B5A" w:rsidRPr="00F62B5A">
        <w:rPr>
          <w:b/>
          <w:bCs/>
          <w:color w:val="00B0F0"/>
        </w:rPr>
        <w:t>Flexbox</w:t>
      </w:r>
      <w:r w:rsidR="00F62B5A" w:rsidRPr="00F62B5A">
        <w:rPr>
          <w:color w:val="00B0F0"/>
        </w:rPr>
        <w:t xml:space="preserve"> is used for one-dimensional layouts (single row or column) like nav bars, form rows, and footer links — each chosen based on which technique best fits that specific layout's structure.</w:t>
      </w:r>
    </w:p>
    <w:p w14:paraId="57ECF852" w14:textId="77777777" w:rsidR="001643EF" w:rsidRDefault="001643EF" w:rsidP="001643EF">
      <w:pPr>
        <w:spacing w:after="0"/>
      </w:pPr>
    </w:p>
    <w:p w14:paraId="38FF40B9" w14:textId="77777777" w:rsidR="008D3898" w:rsidRPr="001643EF" w:rsidRDefault="008D3898" w:rsidP="001643EF">
      <w:pPr>
        <w:spacing w:after="0"/>
      </w:pPr>
    </w:p>
    <w:p w14:paraId="3362D85E" w14:textId="57979B0C"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3.</w:t>
      </w:r>
      <w:r w:rsidR="00D444DD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D444DD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D444DD" w:rsidRPr="00D444DD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Are typography, spacing, colors, and contrast readable?</w:t>
      </w:r>
    </w:p>
    <w:p w14:paraId="72135BD9" w14:textId="78A1C848" w:rsidR="00C700B1" w:rsidRPr="00C700B1" w:rsidRDefault="001643EF" w:rsidP="00C700B1">
      <w:pPr>
        <w:spacing w:after="0"/>
        <w:rPr>
          <w:color w:val="FF0000"/>
        </w:rPr>
      </w:pPr>
      <w:r>
        <w:t>Answer</w:t>
      </w:r>
      <w:r w:rsidR="00183B50" w:rsidRPr="00183B50">
        <w:rPr>
          <w:color w:val="00B0F0"/>
        </w:rPr>
        <w:t>:</w:t>
      </w:r>
      <w:r w:rsidR="00183B50" w:rsidRPr="00183B50">
        <w:rPr>
          <w:b/>
          <w:bCs/>
          <w:color w:val="00B0F0"/>
        </w:rPr>
        <w:t xml:space="preserve"> Yes</w:t>
      </w:r>
      <w:r w:rsidR="00183B50" w:rsidRPr="00183B50">
        <w:rPr>
          <w:color w:val="00B0F0"/>
        </w:rPr>
        <w:t xml:space="preserve"> — a consistent typography scale, spacing system, and color palette were applied across all pages, with sufficient contrast between text and background maintained at every screen size for readability.</w:t>
      </w:r>
    </w:p>
    <w:p w14:paraId="6BB77B88" w14:textId="77777777" w:rsidR="001643EF" w:rsidRDefault="001643EF" w:rsidP="001643EF">
      <w:pPr>
        <w:spacing w:after="0"/>
      </w:pPr>
    </w:p>
    <w:p w14:paraId="790AF93A" w14:textId="77777777" w:rsidR="008D3898" w:rsidRPr="001643EF" w:rsidRDefault="008D3898" w:rsidP="001643EF">
      <w:pPr>
        <w:spacing w:after="0"/>
      </w:pPr>
    </w:p>
    <w:p w14:paraId="35082AC5" w14:textId="057383BC"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4.</w:t>
      </w:r>
      <w:proofErr w:type="gramStart"/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2D56C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2D56CC" w:rsidRPr="002D56C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.</w:t>
      </w:r>
      <w:proofErr w:type="gramEnd"/>
      <w:r w:rsidR="002D56CC" w:rsidRPr="002D56C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Is the framework used consistently without unnecessary inline CSS?</w:t>
      </w:r>
    </w:p>
    <w:p w14:paraId="155D956B" w14:textId="74458B3C" w:rsidR="00C700B1" w:rsidRPr="00C700B1" w:rsidRDefault="001643EF" w:rsidP="00C700B1">
      <w:pPr>
        <w:spacing w:after="0"/>
        <w:rPr>
          <w:color w:val="FF0000"/>
        </w:rPr>
      </w:pPr>
      <w:r>
        <w:t>Answer:</w:t>
      </w:r>
      <w:r w:rsidR="00B877DA">
        <w:t xml:space="preserve"> </w:t>
      </w:r>
      <w:r>
        <w:t xml:space="preserve"> </w:t>
      </w:r>
      <w:r w:rsidR="00B877DA" w:rsidRPr="00B877DA">
        <w:rPr>
          <w:b/>
          <w:bCs/>
          <w:color w:val="00B0F0"/>
        </w:rPr>
        <w:t>Yes</w:t>
      </w:r>
      <w:r w:rsidR="00B877DA" w:rsidRPr="00B877DA">
        <w:rPr>
          <w:color w:val="00B0F0"/>
        </w:rPr>
        <w:t xml:space="preserve"> — Bootstrap classes and custom CSS were applied through a shared external stylesheet across all pages, with no unnecessary inline styles used.</w:t>
      </w:r>
    </w:p>
    <w:p w14:paraId="4239F925" w14:textId="77777777" w:rsidR="001643EF" w:rsidRPr="001643EF" w:rsidRDefault="001643EF" w:rsidP="001643EF"/>
    <w:p w14:paraId="4517E106" w14:textId="77777777" w:rsidR="001643EF" w:rsidRDefault="001643EF">
      <w:pPr>
        <w:pStyle w:val="Heading2"/>
        <w:rPr>
          <w:rFonts w:ascii="Times New Roman" w:hAnsi="Times New Roman"/>
          <w:sz w:val="28"/>
        </w:rPr>
      </w:pPr>
    </w:p>
    <w:p w14:paraId="40208230" w14:textId="756AF7B0" w:rsidR="003500B4" w:rsidRPr="00EE3FFF" w:rsidRDefault="00663804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Result</w:t>
      </w:r>
      <w:r w:rsidR="007D65AC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</w:p>
    <w:p w14:paraId="1832F699" w14:textId="0B272DFA" w:rsidR="00C03830" w:rsidRPr="00C03830" w:rsidRDefault="002217BD" w:rsidP="00C03830">
      <w:pPr>
        <w:pStyle w:val="Heading2"/>
        <w:rPr>
          <w:rFonts w:cs="Times New Roman"/>
          <w:color w:val="0070C0"/>
          <w:szCs w:val="24"/>
          <w:lang w:val="en-IN"/>
        </w:rPr>
      </w:pPr>
      <w:r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 xml:space="preserve"> </w:t>
      </w:r>
      <w:r w:rsidR="00C03830" w:rsidRPr="00C03830">
        <w:rPr>
          <w:rFonts w:cs="Times New Roman"/>
          <w:color w:val="0070C0"/>
          <w:szCs w:val="24"/>
          <w:lang w:val="en-IN"/>
        </w:rPr>
        <w:t xml:space="preserve">All 10 pages passed responsiveness testing with no horizontal scroll, overlapping elements, or broken layouts at any breakpoint. </w:t>
      </w:r>
    </w:p>
    <w:p w14:paraId="762AFCF5" w14:textId="536F7D8B" w:rsidR="00C03830" w:rsidRPr="00C03830" w:rsidRDefault="00C03830" w:rsidP="00C03830">
      <w:pPr>
        <w:pStyle w:val="Heading2"/>
        <w:rPr>
          <w:rFonts w:cs="Times New Roman"/>
          <w:color w:val="0070C0"/>
          <w:szCs w:val="24"/>
          <w:lang w:val="en-IN"/>
        </w:rPr>
      </w:pPr>
      <w:r w:rsidRPr="00C03830">
        <w:rPr>
          <w:rFonts w:cs="Times New Roman"/>
          <w:color w:val="0070C0"/>
          <w:szCs w:val="24"/>
          <w:lang w:val="en-IN"/>
        </w:rPr>
        <w:t xml:space="preserve">Typography, spacing, and </w:t>
      </w:r>
      <w:proofErr w:type="spellStart"/>
      <w:r w:rsidRPr="00C03830">
        <w:rPr>
          <w:rFonts w:cs="Times New Roman"/>
          <w:color w:val="0070C0"/>
          <w:szCs w:val="24"/>
          <w:lang w:val="en-IN"/>
        </w:rPr>
        <w:t>color</w:t>
      </w:r>
      <w:proofErr w:type="spellEnd"/>
      <w:r w:rsidRPr="00C03830">
        <w:rPr>
          <w:rFonts w:cs="Times New Roman"/>
          <w:color w:val="0070C0"/>
          <w:szCs w:val="24"/>
          <w:lang w:val="en-IN"/>
        </w:rPr>
        <w:t xml:space="preserve"> contrast remained readable and consistent across all pages and device sizes. </w:t>
      </w:r>
    </w:p>
    <w:p w14:paraId="3A2F5191" w14:textId="77301875" w:rsidR="001F5B65" w:rsidRPr="00F61C18" w:rsidRDefault="00C03830" w:rsidP="00C03830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 w:rsidRPr="00C03830">
        <w:rPr>
          <w:rFonts w:ascii="Times New Roman" w:eastAsia="Times New Roman" w:hAnsi="Times New Roman" w:cs="Times New Roman"/>
          <w:b w:val="0"/>
          <w:bCs w:val="0"/>
          <w:color w:val="0070C0"/>
          <w:sz w:val="24"/>
          <w:szCs w:val="24"/>
          <w:lang w:val="en-IN"/>
        </w:rPr>
        <w:t>CSS was organized into logical, non-repetitive blocks (base styles → components → media queries) without excessive inline styling, and shared across all pages via a common stylesheet.</w:t>
      </w:r>
    </w:p>
    <w:p w14:paraId="4458F141" w14:textId="77777777" w:rsidR="003500B4" w:rsidRPr="001F5B6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Evidence of Work (Screenshots)</w:t>
      </w:r>
    </w:p>
    <w:p w14:paraId="2DEB7562" w14:textId="6CD7E7DD" w:rsidR="003500B4" w:rsidRDefault="00D0669C">
      <w:r w:rsidRPr="00D0669C">
        <w:rPr>
          <w:noProof/>
        </w:rPr>
        <w:t xml:space="preserve"> </w:t>
      </w:r>
      <w:r w:rsidR="00DA271A" w:rsidRPr="00DA271A">
        <w:rPr>
          <w:noProof/>
        </w:rPr>
        <w:t xml:space="preserve">     </w:t>
      </w:r>
      <w:r w:rsidR="00AD6AB0" w:rsidRPr="00AD6AB0">
        <w:rPr>
          <w:noProof/>
        </w:rPr>
        <w:t xml:space="preserve">   </w:t>
      </w:r>
      <w:r w:rsidR="00C5651B">
        <w:rPr>
          <w:noProof/>
        </w:rPr>
        <w:drawing>
          <wp:inline distT="0" distB="0" distL="0" distR="0" wp14:anchorId="69B5D17E" wp14:editId="1B9E28C6">
            <wp:extent cx="5486400" cy="2575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651B">
        <w:rPr>
          <w:noProof/>
        </w:rPr>
        <w:lastRenderedPageBreak/>
        <w:drawing>
          <wp:inline distT="0" distB="0" distL="0" distR="0" wp14:anchorId="21C62019" wp14:editId="10F0F432">
            <wp:extent cx="5486400" cy="26435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651B">
        <w:rPr>
          <w:noProof/>
        </w:rPr>
        <w:drawing>
          <wp:inline distT="0" distB="0" distL="0" distR="0" wp14:anchorId="32424F3B" wp14:editId="2D3A5015">
            <wp:extent cx="5486400" cy="26250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651B">
        <w:rPr>
          <w:noProof/>
        </w:rPr>
        <w:drawing>
          <wp:inline distT="0" distB="0" distL="0" distR="0" wp14:anchorId="4C3BEA2E" wp14:editId="0AC1B866">
            <wp:extent cx="5486400" cy="26473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651B">
        <w:rPr>
          <w:noProof/>
        </w:rPr>
        <w:lastRenderedPageBreak/>
        <w:drawing>
          <wp:inline distT="0" distB="0" distL="0" distR="0" wp14:anchorId="41D47D43" wp14:editId="586650F1">
            <wp:extent cx="5486400" cy="26200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651B">
        <w:rPr>
          <w:noProof/>
        </w:rPr>
        <w:drawing>
          <wp:inline distT="0" distB="0" distL="0" distR="0" wp14:anchorId="1747BA4C" wp14:editId="64ABF9B4">
            <wp:extent cx="5486400" cy="26219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651B">
        <w:rPr>
          <w:noProof/>
        </w:rPr>
        <w:lastRenderedPageBreak/>
        <w:drawing>
          <wp:inline distT="0" distB="0" distL="0" distR="0" wp14:anchorId="5935DFAD" wp14:editId="2AAF51A0">
            <wp:extent cx="5486400" cy="26085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651B">
        <w:rPr>
          <w:noProof/>
        </w:rPr>
        <w:drawing>
          <wp:inline distT="0" distB="0" distL="0" distR="0" wp14:anchorId="31E6FF9A" wp14:editId="22DB2AA3">
            <wp:extent cx="5486400" cy="25222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F6A9" w14:textId="77777777" w:rsidR="001F5B65" w:rsidRDefault="001F5B65">
      <w:pPr>
        <w:pStyle w:val="Heading2"/>
        <w:rPr>
          <w:rFonts w:ascii="Times New Roman" w:hAnsi="Times New Roman"/>
          <w:sz w:val="28"/>
        </w:rPr>
      </w:pPr>
    </w:p>
    <w:p w14:paraId="35BD84DE" w14:textId="2AEBE051" w:rsidR="003500B4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  <w:r w:rsidR="00AD6AB0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</w:p>
    <w:p w14:paraId="77035F96" w14:textId="77777777" w:rsidR="00C5651B" w:rsidRPr="00C5651B" w:rsidRDefault="00C5651B" w:rsidP="00C5651B">
      <w:pPr>
        <w:pStyle w:val="ListParagraph"/>
        <w:numPr>
          <w:ilvl w:val="0"/>
          <w:numId w:val="11"/>
        </w:numPr>
        <w:rPr>
          <w:color w:val="FF0000"/>
        </w:rPr>
      </w:pPr>
      <w:r w:rsidRPr="00C5651B">
        <w:rPr>
          <w:color w:val="FF0000"/>
        </w:rPr>
        <w:t>https://github.com/archibhatt091601/studenthub-ortal</w:t>
      </w:r>
    </w:p>
    <w:p w14:paraId="429EF976" w14:textId="77777777" w:rsidR="001F5B65" w:rsidRPr="00AA0EAB" w:rsidRDefault="001F5B65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</w:p>
    <w:p w14:paraId="67D50246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35309C52" w14:textId="3A292CB3" w:rsidR="003500B4" w:rsidRPr="00AA0EAB" w:rsidRDefault="00742233">
      <w:pPr>
        <w:rPr>
          <w:b/>
          <w:sz w:val="28"/>
        </w:rPr>
      </w:pPr>
      <w:r w:rsidRPr="00742233">
        <w:rPr>
          <w:rFonts w:cs="Times New Roman"/>
          <w:b/>
          <w:bCs/>
          <w:color w:val="00B0F0"/>
          <w:szCs w:val="24"/>
        </w:rPr>
        <w:t>Maintaining consistency across 10 pages</w:t>
      </w:r>
      <w:r w:rsidRPr="00742233">
        <w:rPr>
          <w:rFonts w:cs="Times New Roman"/>
          <w:color w:val="00B0F0"/>
          <w:szCs w:val="24"/>
        </w:rPr>
        <w:t xml:space="preserve"> — Applying the same responsive grid/flex structure to every page individually risked </w:t>
      </w:r>
      <w:proofErr w:type="gramStart"/>
      <w:r w:rsidRPr="00742233">
        <w:rPr>
          <w:rFonts w:cs="Times New Roman"/>
          <w:color w:val="00B0F0"/>
          <w:szCs w:val="24"/>
        </w:rPr>
        <w:t>inconsistencies</w:t>
      </w:r>
      <w:proofErr w:type="gramEnd"/>
      <w:r w:rsidRPr="00742233">
        <w:rPr>
          <w:rFonts w:cs="Times New Roman"/>
          <w:color w:val="00B0F0"/>
          <w:szCs w:val="24"/>
        </w:rPr>
        <w:t>. Resolved by building one shared/common CSS stylesheet (with reusable classes for nav, cards, containers) linked across all 10 pages instead of writing separate styles per page.</w:t>
      </w:r>
      <w:r w:rsidR="00FB4AA3" w:rsidRPr="00AA0EAB">
        <w:rPr>
          <w:b/>
          <w:sz w:val="28"/>
        </w:rPr>
        <w:br/>
      </w:r>
    </w:p>
    <w:p w14:paraId="24E9B4A8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6AB4D991" w14:textId="77777777" w:rsidR="00FD5F3C" w:rsidRDefault="005419D4" w:rsidP="00FD5F3C">
      <w:pPr>
        <w:rPr>
          <w:color w:val="00B0F0"/>
          <w:sz w:val="28"/>
        </w:rPr>
      </w:pPr>
      <w:r w:rsidRPr="005419D4">
        <w:rPr>
          <w:rFonts w:cs="Times New Roman"/>
          <w:color w:val="00B0F0"/>
          <w:szCs w:val="24"/>
        </w:rPr>
        <w:t>Apply CSS Grid and Flexbox to build responsive, multi-device layouts across an entire 10-page website.</w:t>
      </w:r>
      <w:r w:rsidR="00FD5F3C" w:rsidRPr="00FD5F3C">
        <w:rPr>
          <w:color w:val="00B0F0"/>
          <w:sz w:val="28"/>
        </w:rPr>
        <w:t xml:space="preserve"> </w:t>
      </w:r>
    </w:p>
    <w:p w14:paraId="15997E41" w14:textId="792D8ABA" w:rsidR="00FD5F3C" w:rsidRPr="00FD5F3C" w:rsidRDefault="00FD5F3C">
      <w:pPr>
        <w:rPr>
          <w:color w:val="00B0F0"/>
          <w:sz w:val="28"/>
        </w:rPr>
      </w:pPr>
      <w:proofErr w:type="spellStart"/>
      <w:r w:rsidRPr="00FD5F3C">
        <w:rPr>
          <w:color w:val="00B0F0"/>
          <w:sz w:val="28"/>
        </w:rPr>
        <w:t>mplement</w:t>
      </w:r>
      <w:proofErr w:type="spellEnd"/>
      <w:r w:rsidRPr="00FD5F3C">
        <w:rPr>
          <w:color w:val="00B0F0"/>
          <w:sz w:val="28"/>
        </w:rPr>
        <w:t xml:space="preserve"> a mobile-first design approach using media queries for mobile, tablet, and desktop breakpoints.</w:t>
      </w:r>
    </w:p>
    <w:p w14:paraId="435648C0" w14:textId="77777777" w:rsidR="00AA0EAB" w:rsidRPr="00AA0EAB" w:rsidRDefault="00AA0EAB">
      <w:pPr>
        <w:rPr>
          <w:b/>
          <w:sz w:val="28"/>
        </w:rPr>
      </w:pPr>
    </w:p>
    <w:p w14:paraId="6031BB4D" w14:textId="633001D9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</w:p>
    <w:p w14:paraId="6EEB52BC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54D1E75D" w14:textId="77777777" w:rsidR="003500B4" w:rsidRDefault="003500B4" w:rsidP="00AF5463"/>
    <w:sectPr w:rsidR="003500B4" w:rsidSect="00034616">
      <w:headerReference w:type="default" r:id="rId16"/>
      <w:footerReference w:type="defaul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7BEE44" w14:textId="77777777" w:rsidR="00614EC9" w:rsidRDefault="00614EC9">
      <w:pPr>
        <w:spacing w:after="0" w:line="240" w:lineRule="auto"/>
      </w:pPr>
      <w:r>
        <w:separator/>
      </w:r>
    </w:p>
  </w:endnote>
  <w:endnote w:type="continuationSeparator" w:id="0">
    <w:p w14:paraId="0F4D972B" w14:textId="77777777" w:rsidR="00614EC9" w:rsidRDefault="00614E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8C7AAC" w14:textId="77777777" w:rsidR="00346B63" w:rsidRDefault="00346B63" w:rsidP="00C5651B">
    <w:pPr>
      <w:pStyle w:val="Footer"/>
      <w:jc w:val="center"/>
    </w:pPr>
  </w:p>
  <w:p w14:paraId="114B0522" w14:textId="32ABCC0B" w:rsidR="001040C6" w:rsidRDefault="00C5651B">
    <w:pPr>
      <w:pStyle w:val="Footer"/>
      <w:jc w:val="right"/>
    </w:pPr>
    <w:r>
      <w:rPr>
        <w:color w:val="FF0000"/>
      </w:rPr>
      <w:t>25DCE009</w:t>
    </w:r>
    <w:r w:rsidR="001040C6" w:rsidRPr="00D05E20">
      <w:rPr>
        <w:color w:val="FF0000"/>
      </w:rPr>
      <w:t xml:space="preserve"> </w:t>
    </w:r>
    <w:r w:rsidR="001040C6"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040C6">
          <w:fldChar w:fldCharType="begin"/>
        </w:r>
        <w:r w:rsidR="001040C6">
          <w:instrText xml:space="preserve"> PAGE   \* MERGEFORMAT </w:instrText>
        </w:r>
        <w:r w:rsidR="001040C6">
          <w:fldChar w:fldCharType="separate"/>
        </w:r>
        <w:r w:rsidR="00D05E20">
          <w:rPr>
            <w:noProof/>
          </w:rPr>
          <w:t>2</w:t>
        </w:r>
        <w:r w:rsidR="001040C6">
          <w:rPr>
            <w:noProof/>
          </w:rPr>
          <w:fldChar w:fldCharType="end"/>
        </w:r>
      </w:sdtContent>
    </w:sdt>
  </w:p>
  <w:p w14:paraId="0610AB84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7A5186" w14:textId="77777777" w:rsidR="00614EC9" w:rsidRDefault="00614EC9">
      <w:pPr>
        <w:spacing w:after="0" w:line="240" w:lineRule="auto"/>
      </w:pPr>
      <w:r>
        <w:separator/>
      </w:r>
    </w:p>
  </w:footnote>
  <w:footnote w:type="continuationSeparator" w:id="0">
    <w:p w14:paraId="466FF86E" w14:textId="77777777" w:rsidR="00614EC9" w:rsidRDefault="00614E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95C507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56467"/>
    <w:rsid w:val="0006063C"/>
    <w:rsid w:val="00081FB7"/>
    <w:rsid w:val="000D484C"/>
    <w:rsid w:val="001040C6"/>
    <w:rsid w:val="0015074B"/>
    <w:rsid w:val="0015463B"/>
    <w:rsid w:val="001643EF"/>
    <w:rsid w:val="00183B50"/>
    <w:rsid w:val="001F317E"/>
    <w:rsid w:val="001F5B65"/>
    <w:rsid w:val="002217BD"/>
    <w:rsid w:val="0029639D"/>
    <w:rsid w:val="002C4E40"/>
    <w:rsid w:val="002D56CC"/>
    <w:rsid w:val="003043E5"/>
    <w:rsid w:val="00326F90"/>
    <w:rsid w:val="00346B63"/>
    <w:rsid w:val="003500B4"/>
    <w:rsid w:val="0038094D"/>
    <w:rsid w:val="003A3130"/>
    <w:rsid w:val="003C0538"/>
    <w:rsid w:val="0040248B"/>
    <w:rsid w:val="00404CAD"/>
    <w:rsid w:val="0044214D"/>
    <w:rsid w:val="004877D9"/>
    <w:rsid w:val="004C52C2"/>
    <w:rsid w:val="005058E6"/>
    <w:rsid w:val="005419D4"/>
    <w:rsid w:val="00584198"/>
    <w:rsid w:val="005D213A"/>
    <w:rsid w:val="00611615"/>
    <w:rsid w:val="00614EC9"/>
    <w:rsid w:val="006350A1"/>
    <w:rsid w:val="00650F58"/>
    <w:rsid w:val="00663804"/>
    <w:rsid w:val="006757BA"/>
    <w:rsid w:val="00742233"/>
    <w:rsid w:val="00784B51"/>
    <w:rsid w:val="007D65AC"/>
    <w:rsid w:val="007E0690"/>
    <w:rsid w:val="008D3898"/>
    <w:rsid w:val="00903BA6"/>
    <w:rsid w:val="00986F20"/>
    <w:rsid w:val="009971B3"/>
    <w:rsid w:val="009B59F4"/>
    <w:rsid w:val="009D63D0"/>
    <w:rsid w:val="00A660A7"/>
    <w:rsid w:val="00AA0EAB"/>
    <w:rsid w:val="00AA1D8D"/>
    <w:rsid w:val="00AD6AB0"/>
    <w:rsid w:val="00AF5463"/>
    <w:rsid w:val="00B46F39"/>
    <w:rsid w:val="00B47730"/>
    <w:rsid w:val="00B85C4D"/>
    <w:rsid w:val="00B877DA"/>
    <w:rsid w:val="00B94737"/>
    <w:rsid w:val="00C03830"/>
    <w:rsid w:val="00C5651B"/>
    <w:rsid w:val="00C700B1"/>
    <w:rsid w:val="00CB0664"/>
    <w:rsid w:val="00D05E20"/>
    <w:rsid w:val="00D0669C"/>
    <w:rsid w:val="00D444DD"/>
    <w:rsid w:val="00D529E2"/>
    <w:rsid w:val="00DA271A"/>
    <w:rsid w:val="00E670F4"/>
    <w:rsid w:val="00EA6312"/>
    <w:rsid w:val="00EE3FFF"/>
    <w:rsid w:val="00F61C18"/>
    <w:rsid w:val="00F62B5A"/>
    <w:rsid w:val="00FB4AA3"/>
    <w:rsid w:val="00FC693F"/>
    <w:rsid w:val="00FD1142"/>
    <w:rsid w:val="00FD5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62A778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4</cp:revision>
  <dcterms:created xsi:type="dcterms:W3CDTF">2026-08-04T20:00:00Z</dcterms:created>
  <dcterms:modified xsi:type="dcterms:W3CDTF">2026-08-12T05:05:00Z</dcterms:modified>
  <cp:category/>
</cp:coreProperties>
</file>